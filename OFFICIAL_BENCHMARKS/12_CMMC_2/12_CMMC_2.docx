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2026-10-02T10:40:41.901489Z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e350e51bed7ebb4127e282662faae3fcc8430d76db81595d80fc5e4bd016526c |</w:t>
      </w:r>
    </w:p>
    <w:p>
      <w:r>
        <w:t>| Timestamp UTC | 2026-10-02T10:40:41.901489Z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