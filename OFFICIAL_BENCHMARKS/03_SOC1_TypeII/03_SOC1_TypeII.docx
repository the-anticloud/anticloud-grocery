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2026-10-02T10:40:34.680887Z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aa0002b7f3d132720336052d7ba717c6279fea2f4b2e928d6c46a0e86175b979 |</w:t>
      </w:r>
    </w:p>
    <w:p>
      <w:r>
        <w:t>| Timestamp UTC | 2026-10-02T10:40:34.680887Z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