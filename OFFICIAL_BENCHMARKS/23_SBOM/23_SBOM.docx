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2026-10-02T10:40:49.010099Z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9bffb6c31cb87e47ad56e211903b66d251d7e96e887d534f90154c0400e67696 |</w:t>
      </w:r>
    </w:p>
    <w:p>
      <w:r>
        <w:t>| Timestamp UTC | 2026-10-02T10:40:49.010099Z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