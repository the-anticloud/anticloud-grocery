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2026-10-02T10:40:40.353239Z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60e7ee86b30595648728f07e7fff64d502fe31897165544502ca1d284e9ef522 |</w:t>
      </w:r>
    </w:p>
    <w:p>
      <w:r>
        <w:t>| Timestamp UTC | 2026-10-02T10:40:40.353239Z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