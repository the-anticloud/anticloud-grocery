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2026-10-02T10:40:44.243944Z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b65ad1d6d4f6cae99c5445d94f67407e638618b95bd3a6c478e721529e2b7c6c |</w:t>
      </w:r>
    </w:p>
    <w:p>
      <w:r>
        <w:t>| Timestamp UTC | 2026-10-02T10:40:44.243944Z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