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2026-10-02T10:40:42.274602Z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52a4c7a32750b558034a70caa60a0f55b6d77e80f3028d555dbd1ab1277c0d61 |</w:t>
      </w:r>
    </w:p>
    <w:p>
      <w:r>
        <w:t>| Timestamp UTC | 2026-10-02T10:40:42.274602Z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