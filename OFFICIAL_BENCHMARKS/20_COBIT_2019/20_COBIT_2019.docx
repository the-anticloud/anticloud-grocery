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2026-10-02T10:40:45.945432Z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03a9c09a840f9c11032c1b55437bcd59f7fe8abf948eb50739049ba8da62f6a1 |</w:t>
      </w:r>
    </w:p>
    <w:p>
      <w:r>
        <w:t>| Timestamp UTC | 2026-10-02T10:40:45.945432Z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