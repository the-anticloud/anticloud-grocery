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2026-10-02T10:40:33.496957Z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990b2d8e086ebbcf262d15d5b7896a3faef8e1ab8362e6d37a41be56fe0e29f6 |</w:t>
      </w:r>
    </w:p>
    <w:p>
      <w:r>
        <w:t>| Timestamp UTC | 2026-10-02T10:40:33.496957Z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