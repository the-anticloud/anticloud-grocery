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2026-10-02T10:40:36.383270Z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b0262f4fffdc1734af2ea386d8733a18d514ab425278b4027ce7a5a9c11198af |</w:t>
      </w:r>
    </w:p>
    <w:p>
      <w:r>
        <w:t>| Timestamp UTC | 2026-10-02T10:40:36.383270Z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