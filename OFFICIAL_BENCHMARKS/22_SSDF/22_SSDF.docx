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2026-10-02T10:40:47.517667Z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e40e816f3ccf7989e33a5793bf3545be08fbd969979f00592f6f3b50927f07cd |</w:t>
      </w:r>
    </w:p>
    <w:p>
      <w:r>
        <w:t>| Timestamp UTC | 2026-10-02T10:40:47.517667Z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