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2026-10-02T10:40:37.102867Z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da9aea8db4b60ee0794d236998fdba15e3d26a504650d756169e119fdd270d85 |</w:t>
      </w:r>
    </w:p>
    <w:p>
      <w:r>
        <w:t>| Timestamp UTC | 2026-10-02T10:40:37.102867Z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