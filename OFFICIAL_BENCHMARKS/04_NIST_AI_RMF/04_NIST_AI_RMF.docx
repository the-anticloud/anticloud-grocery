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2026-10-02T10:40:35.618771Z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a703eb017caa5e722e46a642103d60f316cf3f603f2a77846dce746e28fdec60 |</w:t>
      </w:r>
    </w:p>
    <w:p>
      <w:r>
        <w:t>| Timestamp UTC | 2026-10-02T10:40:35.618771Z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