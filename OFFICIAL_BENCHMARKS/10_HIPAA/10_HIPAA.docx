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2026-10-02T10:40:40.864740Z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827ad0ba067e1d365a44837141657452b137988e272eb18ff9b8c3c409e6aa97 |</w:t>
      </w:r>
    </w:p>
    <w:p>
      <w:r>
        <w:t>| Timestamp UTC | 2026-10-02T10:40:40.864740Z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