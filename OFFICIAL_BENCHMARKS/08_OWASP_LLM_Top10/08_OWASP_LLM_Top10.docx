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2026-10-02T10:40:39.518488Z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52f50ba685cb88d8fa313166093e376a3c81296e3f84e6cc5aa1f5db72e304db |</w:t>
      </w:r>
    </w:p>
    <w:p>
      <w:r>
        <w:t>| Timestamp UTC | 2026-10-02T10:40:39.518488Z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