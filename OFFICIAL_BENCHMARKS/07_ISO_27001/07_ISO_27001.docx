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2026-10-02T10:40:38.400902Z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ef0ed940ae5390b081c20a9abec35202e385b1843e3f89e736af606bdbd1e1eb |</w:t>
      </w:r>
    </w:p>
    <w:p>
      <w:r>
        <w:t>| Timestamp UTC | 2026-10-02T10:40:38.400902Z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