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GROCERY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GROCERY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