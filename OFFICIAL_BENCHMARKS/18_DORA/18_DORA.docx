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2026-10-02T10:40:44.599822Z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9563a671aca5740dff3ad69d42e4e11cdae097f910f4b713a8276ca5c1f1bd7f |</w:t>
      </w:r>
    </w:p>
    <w:p>
      <w:r>
        <w:t>| Timestamp UTC | 2026-10-02T10:40:44.599822Z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