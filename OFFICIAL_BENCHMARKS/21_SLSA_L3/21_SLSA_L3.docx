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2026-10-02T10:40:46.546582Z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0dcfa2ac3d5de6f3c0c4d852bbba480175555040f48060ccd33745a6aa3077a2 |</w:t>
      </w:r>
    </w:p>
    <w:p>
      <w:r>
        <w:t>| Timestamp UTC | 2026-10-02T10:40:46.546582Z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