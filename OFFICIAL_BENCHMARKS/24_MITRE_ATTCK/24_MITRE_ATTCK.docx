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2026-10-02T10:40:49.741743Z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92429b31d3bc1645058f1c3b442aac31e09be57d91a95040ccb54c1d8246fa5d |</w:t>
      </w:r>
    </w:p>
    <w:p>
      <w:r>
        <w:t>| Timestamp UTC | 2026-10-02T10:40:49.741743Z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