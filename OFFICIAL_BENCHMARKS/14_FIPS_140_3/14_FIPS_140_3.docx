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2026-10-02T10:40:42.671506Z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e48102ec4e355e448a24be7261334a0ec1e3c4a5043efefd3997f8ae828b0557 |</w:t>
      </w:r>
    </w:p>
    <w:p>
      <w:r>
        <w:t>| Timestamp UTC | 2026-10-02T10:40:42.671506Z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