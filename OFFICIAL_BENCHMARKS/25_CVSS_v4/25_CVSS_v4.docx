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2026-10-02T10:40:50.890838Z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40c652209f7e4255ff170b23a9295a7a80df549957447612139c8fb5c261e8c8 |</w:t>
      </w:r>
    </w:p>
    <w:p>
      <w:r>
        <w:t>| Timestamp UTC | 2026-10-02T10:40:50.890838Z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