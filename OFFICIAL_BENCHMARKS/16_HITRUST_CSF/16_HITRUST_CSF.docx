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2026-10-02T10:40:43.705973Z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a96732b582a46cab4b18b39433e7f20a0b073471e7120281efa52d9880789963 |</w:t>
      </w:r>
    </w:p>
    <w:p>
      <w:r>
        <w:t>| Timestamp UTC | 2026-10-02T10:40:43.705973Z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