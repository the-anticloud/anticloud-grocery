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2026-10-02T10:40:41.414779Z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06c946621fab4fcb6cb64653a63ceac9b022d816cda03fe7ad7ba20aba663d00 |</w:t>
      </w:r>
    </w:p>
    <w:p>
      <w:r>
        <w:t>| Timestamp UTC | 2026-10-02T10:40:41.414779Z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